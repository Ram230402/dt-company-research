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DT Company Research Methodology</w:t>
      </w:r>
    </w:p>
    <w:p/>
    <w:p>
      <w:pPr>
        <w:pStyle w:val="Heading2"/>
      </w:pPr>
      <w:r>
        <w:t>Objective</w:t>
      </w:r>
    </w:p>
    <w:p/>
    <w:p>
      <w:r>
        <w:t>The purpose of this assignment was to identify growing biotech, pharmaceutical, diagnostics, and medical device companies located in Hyderabad.</w:t>
      </w:r>
    </w:p>
    <w:p/>
    <w:p>
      <w:pPr>
        <w:pStyle w:val="Heading2"/>
      </w:pPr>
      <w:r>
        <w:t>Research Process</w:t>
      </w:r>
    </w:p>
    <w:p/>
    <w:p>
      <w:r>
        <w:t>To begin the research, I used Google Search and LinkedIn to find companies working in the biotech, pharma, diagnostics, and medical device sectors.</w:t>
      </w:r>
    </w:p>
    <w:p/>
    <w:p>
      <w:r>
        <w:t>Some of the search terms I used were:</w:t>
      </w:r>
    </w:p>
    <w:p/>
    <w:p>
      <w:pPr>
        <w:pStyle w:val="ListBullet"/>
      </w:pPr>
      <w:r>
        <w:t>Hyderabad biotech companies</w:t>
      </w:r>
    </w:p>
    <w:p>
      <w:pPr>
        <w:pStyle w:val="ListBullet"/>
      </w:pPr>
      <w:r>
        <w:t>Pharma manufacturing companies in Hyderabad</w:t>
      </w:r>
    </w:p>
    <w:p>
      <w:pPr>
        <w:pStyle w:val="ListBullet"/>
      </w:pPr>
      <w:r>
        <w:t>Diagnostics companies Hyderabad</w:t>
      </w:r>
    </w:p>
    <w:p>
      <w:pPr>
        <w:pStyle w:val="ListBullet"/>
      </w:pPr>
      <w:r>
        <w:t>Medical device manufacturers Hyderabad</w:t>
      </w:r>
    </w:p>
    <w:p/>
    <w:p>
      <w:r>
        <w:t>After collecting an initial list of companies, I shortlisted the ones that appeared to have active operations, manufacturing facilities, technical products, and signs of business growth.</w:t>
      </w:r>
    </w:p>
    <w:p/>
    <w:p>
      <w:pPr>
        <w:pStyle w:val="Heading2"/>
      </w:pPr>
      <w:r>
        <w:t>Sources Referenced</w:t>
      </w:r>
    </w:p>
    <w:p/>
    <w:p>
      <w:r>
        <w:t>The following sources were used during the research process:</w:t>
      </w:r>
    </w:p>
    <w:p/>
    <w:p>
      <w:pPr>
        <w:pStyle w:val="ListBullet"/>
      </w:pPr>
      <w:r>
        <w:t>Google Search</w:t>
      </w:r>
    </w:p>
    <w:p>
      <w:pPr>
        <w:pStyle w:val="ListBullet"/>
      </w:pPr>
      <w:r>
        <w:t>LinkedIn</w:t>
      </w:r>
    </w:p>
    <w:p>
      <w:pPr>
        <w:pStyle w:val="ListBullet"/>
      </w:pPr>
      <w:r>
        <w:t>Official company websites</w:t>
      </w:r>
    </w:p>
    <w:p>
      <w:pPr>
        <w:pStyle w:val="ListBullet"/>
      </w:pPr>
      <w:r>
        <w:t>Company news articles</w:t>
      </w:r>
    </w:p>
    <w:p>
      <w:pPr>
        <w:pStyle w:val="ListBullet"/>
      </w:pPr>
      <w:r>
        <w:t>Careers and hiring pages</w:t>
      </w:r>
    </w:p>
    <w:p/>
    <w:p>
      <w:pPr>
        <w:pStyle w:val="Heading2"/>
      </w:pPr>
      <w:r>
        <w:t>Use of AI Tools</w:t>
      </w:r>
    </w:p>
    <w:p/>
    <w:p>
      <w:r>
        <w:t>AI tools were used only for basic idea generation, initial summaries, and preparing a first-level shortlist of companies.</w:t>
      </w:r>
    </w:p>
    <w:p/>
    <w:p>
      <w:r>
        <w:t>However, the final verification and selection of companies were done manually to ensure accuracy and reliability.</w:t>
      </w:r>
    </w:p>
    <w:p/>
    <w:p>
      <w:pPr>
        <w:pStyle w:val="Heading2"/>
      </w:pPr>
      <w:r>
        <w:t>Manual Verification</w:t>
      </w:r>
    </w:p>
    <w:p/>
    <w:p>
      <w:r>
        <w:t>Each shortlisted company was manually checked based on:</w:t>
      </w:r>
    </w:p>
    <w:p/>
    <w:p>
      <w:pPr>
        <w:pStyle w:val="ListBullet"/>
      </w:pPr>
      <w:r>
        <w:t>Manufacturing or operational presence</w:t>
      </w:r>
    </w:p>
    <w:p>
      <w:pPr>
        <w:pStyle w:val="ListBullet"/>
      </w:pPr>
      <w:r>
        <w:t>Product information</w:t>
      </w:r>
    </w:p>
    <w:p>
      <w:pPr>
        <w:pStyle w:val="ListBullet"/>
      </w:pPr>
      <w:r>
        <w:t>Hiring activity</w:t>
      </w:r>
    </w:p>
    <w:p>
      <w:pPr>
        <w:pStyle w:val="ListBullet"/>
      </w:pPr>
      <w:r>
        <w:t>Business expansion or growth signals</w:t>
      </w:r>
    </w:p>
    <w:p>
      <w:pPr>
        <w:pStyle w:val="ListBullet"/>
      </w:pPr>
      <w:r>
        <w:t>Company website details</w:t>
      </w:r>
    </w:p>
    <w:p>
      <w:pPr>
        <w:pStyle w:val="ListBullet"/>
      </w:pPr>
      <w:r>
        <w:t>News updates and operational activity</w:t>
      </w:r>
    </w:p>
    <w:p/>
    <w:p>
      <w:r>
        <w:t>LinkedIn profiles and company career pages were also reviewed to understand whether the companies were actively growing.</w:t>
      </w:r>
    </w:p>
    <w:p/>
    <w:p>
      <w:pPr>
        <w:pStyle w:val="Heading2"/>
      </w:pPr>
      <w:r>
        <w:t>Verification and Accuracy Control</w:t>
      </w:r>
    </w:p>
    <w:p/>
    <w:p>
      <w:r>
        <w:t>During the research process, I noticed that some companies appeared to be manufacturers but were actually distributors or trading businesses.</w:t>
      </w:r>
    </w:p>
    <w:p/>
    <w:p>
      <w:r>
        <w:t>To avoid incorrect classification and reduce dependency on AI-generated information:</w:t>
      </w:r>
    </w:p>
    <w:p/>
    <w:p>
      <w:pPr>
        <w:pStyle w:val="ListBullet"/>
      </w:pPr>
      <w:r>
        <w:t>Official company websites were manually reviewed</w:t>
      </w:r>
    </w:p>
    <w:p>
      <w:pPr>
        <w:pStyle w:val="ListBullet"/>
      </w:pPr>
      <w:r>
        <w:t>Manufacturing-related information was verified</w:t>
      </w:r>
    </w:p>
    <w:p>
      <w:pPr>
        <w:pStyle w:val="ListBullet"/>
      </w:pPr>
      <w:r>
        <w:t>Companies with unclear operational evidence were removed</w:t>
      </w:r>
    </w:p>
    <w:p>
      <w:pPr>
        <w:pStyle w:val="ListBullet"/>
      </w:pPr>
      <w:r>
        <w:t>LinkedIn verification was used for additional confirmation</w:t>
      </w:r>
    </w:p>
    <w:p/>
    <w:p>
      <w:pPr>
        <w:pStyle w:val="Heading2"/>
      </w:pPr>
      <w:r>
        <w:t>Workflow Followed</w:t>
      </w:r>
    </w:p>
    <w:p/>
    <w:p>
      <w:r>
        <w:t>Search → Shortlist → Verify → Evaluate → Finalize</w:t>
      </w:r>
    </w:p>
    <w:p/>
    <w:p>
      <w:pPr>
        <w:pStyle w:val="Heading2"/>
      </w:pPr>
      <w:r>
        <w:t>Conclusion</w:t>
      </w:r>
    </w:p>
    <w:p/>
    <w:p>
      <w:r>
        <w:t>This assignment helped me understand the importance of structured research, manual verification, and careful evaluation while identifying operational companies. It also showed how AI can support the research process, but final decisions should always be verified through reliable sources and independent checking.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